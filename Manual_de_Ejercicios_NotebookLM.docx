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EJERCICIOS: NOTEBOOKLM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de Laboratorio Práctico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2.1: El Podcast Académico Cruzado (Fácil)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Generar una conversación de audio fluida (Audio Overview) sobre la propuesta escrita del taller.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notebooklm.google.</w:t>
        <w:br/>
        <w:t>2. Crea una nueva libreta llamada 'Taller de IA - Sistemas'.</w:t>
        <w:br/>
        <w:t>3. Carga el archivo PDF de la propuesta de capacitación disponible en tu carpeta de estudio.</w:t>
        <w:br/>
        <w:t>4. En el panel derecho superior, haz clic en el botón 'Generate' en la sección 'Audio Overview'. Espera a que finalice la síntesis de audio.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Una vez finalizada la generación, utiliza el reproductor integrado para escuchar el archivo. Comenta la fidelidad sintáctica del podcast y cómo los presentadores simulan un debate fluido sobre los 4 módulos temáticos de la capacitación.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2.2: Generador de Guías y Flashcards (Medio)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Generar tarjetas de autoevaluación dinámicas a partir de las fuentes cargadas en el notebook.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En la libreta activa, abre la consola de chat.</w:t>
        <w:br/>
        <w:t>2. Solicita al sistema que identifique los 10 conceptos técnicos de la propuesta.</w:t>
        <w:br/>
        <w:t>3. Pide estructurarlos en una tabla comparativa bidimensional.</w:t>
        <w:br/>
        <w:t>4. Selecciona la respuesta y presiona el ícono del pin ('Pin Note') para fijarla como material de estudio.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Consulta recomendada para el chat: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Analiza la propuesta de capacitación e identifica los 10 conceptos técnicos más importantes (ej. RAG, AntiGravity, agentes paralelos). Preséntalos en una tabla de dos columnas con su definición corta basada en el texto.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2.3: Comparación de Material de Clase vs YouTube (Difícil)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Contrastar un documento de estudio escrito con el contenido conceptual de un video académico de YouTube.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Busca un video en YouTube sobre 'Sistemas Multi-Agente y Auto-GPT' y copia su URL.</w:t>
        <w:br/>
        <w:t>2. En tu libreta, agrega la URL de YouTube como una nueva fuente.</w:t>
        <w:br/>
        <w:t>3. Escribe en el chat la consulta de contraste y analiza la respuesta grounded del sistema.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Consulta recomendada para el chat: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Compara la transcripción del video de YouTube que acabo de añadir con los contenidos del Módulo 4 (Google AntiGravity) de la propuesta escrita. Haz una lista de:</w:t>
        <w:br/>
        <w:t>1. Conceptos del video que no figuran en la propuesta escrita.</w:t>
        <w:br/>
        <w:t>2. Temas de la propuesta que el video omitió.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